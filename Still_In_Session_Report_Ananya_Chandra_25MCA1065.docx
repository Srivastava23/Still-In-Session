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563EB"/>
          <w:sz w:val="56"/>
        </w:rPr>
        <w:t>STILL-IN-SESSION</w:t>
      </w:r>
    </w:p>
    <w:p>
      <w:pPr>
        <w:jc w:val="center"/>
      </w:pPr>
      <w:r>
        <w:rPr>
          <w:color w:val="64748B"/>
          <w:sz w:val="32"/>
        </w:rPr>
        <w:t>HTTP Session Management Demo</w:t>
      </w:r>
    </w:p>
    <w:p/>
    <w:p>
      <w:pPr>
        <w:jc w:val="center"/>
      </w:pPr>
      <w:r>
        <w:rPr>
          <w:b/>
          <w:sz w:val="26"/>
        </w:rPr>
        <w:t>Java Jakarta Servlets Application</w:t>
      </w:r>
    </w:p>
    <w:p/>
    <w:p/>
    <w:p>
      <w:pPr>
        <w:jc w:val="center"/>
      </w:pPr>
      <w:r>
        <w:rPr>
          <w:color w:val="64748B"/>
          <w:sz w:val="24"/>
        </w:rPr>
        <w:t>Submitted by</w:t>
      </w:r>
    </w:p>
    <w:p>
      <w:pPr>
        <w:jc w:val="center"/>
      </w:pPr>
      <w:r>
        <w:rPr>
          <w:b/>
          <w:sz w:val="32"/>
        </w:rPr>
        <w:t>Ananya Chandra</w:t>
      </w:r>
    </w:p>
    <w:p>
      <w:pPr>
        <w:jc w:val="center"/>
      </w:pPr>
      <w:r>
        <w:rPr>
          <w:sz w:val="26"/>
        </w:rPr>
        <w:t>Registration No: 25MCA1065</w:t>
      </w:r>
    </w:p>
    <w:p>
      <w:r>
        <w:br w:type="page"/>
      </w:r>
    </w:p>
    <w:p>
      <w:pPr>
        <w:pStyle w:val="Heading1"/>
      </w:pPr>
      <w:r>
        <w:t>1. AIM</w:t>
      </w:r>
    </w:p>
    <w:p>
      <w:r>
        <w:t>To develop a minimal web application "Still-In-Session" using Jakarta Servlets that demonstrates the complete lifecycle of HTTP Session Management, including session creation, attribute storage, attribute retrieval, and session invalidation across multiple requests.</w:t>
      </w:r>
    </w:p>
    <w:p>
      <w:pPr>
        <w:pStyle w:val="Heading1"/>
      </w:pPr>
      <w:r>
        <w:t>2. TOOLS &amp; TECHNOLOGIES</w:t>
      </w:r>
    </w:p>
    <w:tbl>
      <w:tblPr>
        <w:tblStyle w:val="LightGrid-Accent1"/>
        <w:tblW w:type="auto" w:w="0"/>
        <w:tblLook w:firstColumn="1" w:firstRow="1" w:lastColumn="0" w:lastRow="0" w:noHBand="0" w:noVBand="1" w:val="04A0"/>
      </w:tblPr>
      <w:tblGrid>
        <w:gridCol w:w="4703"/>
        <w:gridCol w:w="4703"/>
      </w:tblGrid>
      <w:tr>
        <w:tc>
          <w:tcPr>
            <w:tcW w:type="dxa" w:w="4703"/>
          </w:tcPr>
          <w:p>
            <w:r>
              <w:rPr>
                <w:b/>
              </w:rPr>
              <w:t>Component</w:t>
            </w:r>
          </w:p>
        </w:tc>
        <w:tc>
          <w:tcPr>
            <w:tcW w:type="dxa" w:w="4703"/>
          </w:tcPr>
          <w:p>
            <w:r>
              <w:rPr>
                <w:b/>
              </w:rPr>
              <w:t>Technology</w:t>
            </w:r>
          </w:p>
        </w:tc>
      </w:tr>
      <w:tr>
        <w:tc>
          <w:tcPr>
            <w:tcW w:type="dxa" w:w="4703"/>
          </w:tcPr>
          <w:p>
            <w:r>
              <w:t>Language</w:t>
            </w:r>
          </w:p>
        </w:tc>
        <w:tc>
          <w:tcPr>
            <w:tcW w:type="dxa" w:w="4703"/>
          </w:tcPr>
          <w:p>
            <w:r>
              <w:t>Java 17</w:t>
            </w:r>
          </w:p>
        </w:tc>
      </w:tr>
      <w:tr>
        <w:tc>
          <w:tcPr>
            <w:tcW w:type="dxa" w:w="4703"/>
          </w:tcPr>
          <w:p>
            <w:r>
              <w:t>Web API</w:t>
            </w:r>
          </w:p>
        </w:tc>
        <w:tc>
          <w:tcPr>
            <w:tcW w:type="dxa" w:w="4703"/>
          </w:tcPr>
          <w:p>
            <w:r>
              <w:t>Jakarta Servlet 6.0</w:t>
            </w:r>
          </w:p>
        </w:tc>
      </w:tr>
      <w:tr>
        <w:tc>
          <w:tcPr>
            <w:tcW w:type="dxa" w:w="4703"/>
          </w:tcPr>
          <w:p>
            <w:r>
              <w:t>Server</w:t>
            </w:r>
          </w:p>
        </w:tc>
        <w:tc>
          <w:tcPr>
            <w:tcW w:type="dxa" w:w="4703"/>
          </w:tcPr>
          <w:p>
            <w:r>
              <w:t>Embedded Tomcat 10.1.19</w:t>
            </w:r>
          </w:p>
        </w:tc>
      </w:tr>
      <w:tr>
        <w:tc>
          <w:tcPr>
            <w:tcW w:type="dxa" w:w="4703"/>
          </w:tcPr>
          <w:p>
            <w:r>
              <w:t>Frontend</w:t>
            </w:r>
          </w:p>
        </w:tc>
        <w:tc>
          <w:tcPr>
            <w:tcW w:type="dxa" w:w="4703"/>
          </w:tcPr>
          <w:p>
            <w:r>
              <w:t>HTML5</w:t>
            </w:r>
          </w:p>
        </w:tc>
      </w:tr>
      <w:tr>
        <w:tc>
          <w:tcPr>
            <w:tcW w:type="dxa" w:w="4703"/>
          </w:tcPr>
          <w:p>
            <w:r>
              <w:t>Build Tool</w:t>
            </w:r>
          </w:p>
        </w:tc>
        <w:tc>
          <w:tcPr>
            <w:tcW w:type="dxa" w:w="4703"/>
          </w:tcPr>
          <w:p>
            <w:r>
              <w:t>Gradle (Gretty Plugin)</w:t>
            </w:r>
          </w:p>
        </w:tc>
      </w:tr>
    </w:tbl>
    <w:p/>
    <w:p>
      <w:pPr>
        <w:pStyle w:val="Heading1"/>
      </w:pPr>
      <w:r>
        <w:t>3. PROCEDURE</w:t>
      </w:r>
    </w:p>
    <w:p>
      <w:r>
        <w:t>1. Set up Gradle project with the Gretty plugin for embedded Tomcat 10 and Jakarta Servlet API 6.0.</w:t>
      </w:r>
    </w:p>
    <w:p>
      <w:r>
        <w:t>2. Created a simple HTML login form (login.html) to capture a username and POST it to the server.</w:t>
      </w:r>
    </w:p>
    <w:p>
      <w:r>
        <w:t>3. Developed LoginServlet.java handles the POST request, retrieves the username parameter, creates a new HTTP session (request.getSession()), stores the username as a session attribute, and redirects.</w:t>
      </w:r>
    </w:p>
    <w:p>
      <w:r>
        <w:t>4. Developed WelcomeServlet.java retrieves the existing session (request.getSession(false)), reads the username attribute, and renders a dynamic welcome page showing the Session ID.</w:t>
      </w:r>
    </w:p>
    <w:p>
      <w:r>
        <w:t>5. Developed LogoutServlet.java retrieves the existing session, calls session.invalidate() to destroy all session data, and displays a logout confirmation.</w:t>
      </w:r>
    </w:p>
    <w:p>
      <w:r>
        <w:t>6. Configured web.xml deployment descriptor to map URL patterns (/login, /welcome, /logout) to their respective servlet classes.</w:t>
      </w:r>
    </w:p>
    <w:p>
      <w:r>
        <w:t>7. Tested the complete flow (Login -&gt; Welcome -&gt; Logout) locally on embedded Tomcat.</w:t>
      </w:r>
    </w:p>
    <w:p/>
    <w:p>
      <w:pPr>
        <w:pStyle w:val="Heading1"/>
      </w:pPr>
      <w:r>
        <w:t>4. KEY SESSION METHODS USED</w:t>
      </w:r>
    </w:p>
    <w:tbl>
      <w:tblPr>
        <w:tblStyle w:val="LightGrid-Accent1"/>
        <w:tblW w:type="auto" w:w="0"/>
        <w:tblLook w:firstColumn="1" w:firstRow="1" w:lastColumn="0" w:lastRow="0" w:noHBand="0" w:noVBand="1" w:val="04A0"/>
      </w:tblPr>
      <w:tblGrid>
        <w:gridCol w:w="4703"/>
        <w:gridCol w:w="4703"/>
      </w:tblGrid>
      <w:tr>
        <w:tc>
          <w:tcPr>
            <w:tcW w:type="dxa" w:w="4703"/>
          </w:tcPr>
          <w:p>
            <w:r>
              <w:rPr>
                <w:b/>
              </w:rPr>
              <w:t>Method</w:t>
            </w:r>
          </w:p>
        </w:tc>
        <w:tc>
          <w:tcPr>
            <w:tcW w:type="dxa" w:w="4703"/>
          </w:tcPr>
          <w:p>
            <w:r>
              <w:rPr>
                <w:b/>
              </w:rPr>
              <w:t>Purpose</w:t>
            </w:r>
          </w:p>
        </w:tc>
      </w:tr>
      <w:tr>
        <w:tc>
          <w:tcPr>
            <w:tcW w:type="dxa" w:w="4703"/>
          </w:tcPr>
          <w:p>
            <w:r>
              <w:t>request.getSession()</w:t>
            </w:r>
          </w:p>
        </w:tc>
        <w:tc>
          <w:tcPr>
            <w:tcW w:type="dxa" w:w="4703"/>
          </w:tcPr>
          <w:p>
            <w:r>
              <w:t>Creates a new session or retrieves an existing one.</w:t>
            </w:r>
          </w:p>
        </w:tc>
      </w:tr>
      <w:tr>
        <w:tc>
          <w:tcPr>
            <w:tcW w:type="dxa" w:w="4703"/>
          </w:tcPr>
          <w:p>
            <w:r>
              <w:t>request.getSession(false)</w:t>
            </w:r>
          </w:p>
        </w:tc>
        <w:tc>
          <w:tcPr>
            <w:tcW w:type="dxa" w:w="4703"/>
          </w:tcPr>
          <w:p>
            <w:r>
              <w:t>Retrieves existing session only (returns null if none exists).</w:t>
            </w:r>
          </w:p>
        </w:tc>
      </w:tr>
      <w:tr>
        <w:tc>
          <w:tcPr>
            <w:tcW w:type="dxa" w:w="4703"/>
          </w:tcPr>
          <w:p>
            <w:r>
              <w:t>session.setAttribute("key", value)</w:t>
            </w:r>
          </w:p>
        </w:tc>
        <w:tc>
          <w:tcPr>
            <w:tcW w:type="dxa" w:w="4703"/>
          </w:tcPr>
          <w:p>
            <w:r>
              <w:t>Stores an object within the session state.</w:t>
            </w:r>
          </w:p>
        </w:tc>
      </w:tr>
      <w:tr>
        <w:tc>
          <w:tcPr>
            <w:tcW w:type="dxa" w:w="4703"/>
          </w:tcPr>
          <w:p>
            <w:r>
              <w:t>session.getAttribute("key")</w:t>
            </w:r>
          </w:p>
        </w:tc>
        <w:tc>
          <w:tcPr>
            <w:tcW w:type="dxa" w:w="4703"/>
          </w:tcPr>
          <w:p>
            <w:r>
              <w:t>Retrieves a previously stored object from the session.</w:t>
            </w:r>
          </w:p>
        </w:tc>
      </w:tr>
      <w:tr>
        <w:tc>
          <w:tcPr>
            <w:tcW w:type="dxa" w:w="4703"/>
          </w:tcPr>
          <w:p>
            <w:r>
              <w:t>session.invalidate()</w:t>
            </w:r>
          </w:p>
        </w:tc>
        <w:tc>
          <w:tcPr>
            <w:tcW w:type="dxa" w:w="4703"/>
          </w:tcPr>
          <w:p>
            <w:r>
              <w:t>Destroys the session and unbinds all its objects.</w:t>
            </w:r>
          </w:p>
        </w:tc>
      </w:tr>
      <w:tr>
        <w:tc>
          <w:tcPr>
            <w:tcW w:type="dxa" w:w="4703"/>
          </w:tcPr>
          <w:p>
            <w:r>
              <w:t>session.getId()</w:t>
            </w:r>
          </w:p>
        </w:tc>
        <w:tc>
          <w:tcPr>
            <w:tcW w:type="dxa" w:w="4703"/>
          </w:tcPr>
          <w:p>
            <w:r>
              <w:t>Returns a string containing the unique identifier assigned to this session.</w:t>
            </w:r>
          </w:p>
        </w:tc>
      </w:tr>
    </w:tbl>
    <w:p>
      <w:r>
        <w:br w:type="page"/>
      </w:r>
    </w:p>
    <w:p>
      <w:pPr>
        <w:pStyle w:val="Heading1"/>
      </w:pPr>
      <w:r>
        <w:t>5. SOURCE CODE</w:t>
      </w:r>
    </w:p>
    <w:p>
      <w:pPr>
        <w:pStyle w:val="Heading2"/>
      </w:pPr>
      <w:r>
        <w:t>5.1 LoginServlet.java (Session Creation)</w:t>
      </w:r>
    </w:p>
    <w:p>
      <w:r>
        <w:rPr>
          <w:rFonts w:ascii="Consolas" w:hAnsi="Consolas"/>
          <w:sz w:val="15"/>
        </w:rPr>
        <w:t>package com.session;</w:t>
        <w:br/>
        <w:br/>
        <w:t>import java.io.IOException;</w:t>
        <w:br/>
        <w:t>import jakarta.servlet.ServletException;</w:t>
        <w:br/>
        <w:t>import jakarta.servlet.http.HttpServlet;</w:t>
        <w:br/>
        <w:t>import jakarta.servlet.http.HttpServletRequest;</w:t>
        <w:br/>
        <w:t>import jakarta.servlet.http.HttpServletResponse;</w:t>
        <w:br/>
        <w:t>import jakarta.servlet.http.HttpSession;</w:t>
        <w:br/>
        <w:br/>
        <w:t>/**</w:t>
        <w:br/>
        <w:t xml:space="preserve"> * LoginServlet - Handles user login and creates a new HTTP session.</w:t>
        <w:br/>
        <w:t xml:space="preserve"> * </w:t>
        <w:br/>
        <w:t xml:space="preserve"> * When the user submits the login form, this servlet:</w:t>
        <w:br/>
        <w:t xml:space="preserve"> * 1. Reads the username from the form</w:t>
        <w:br/>
        <w:t xml:space="preserve"> * 2. Creates a new HTTP session</w:t>
        <w:br/>
        <w:t xml:space="preserve"> * 3. Stores the username in the session</w:t>
        <w:br/>
        <w:t xml:space="preserve"> * 4. Redirects to the WelcomeServlet</w:t>
        <w:br/>
        <w:t xml:space="preserve"> */</w:t>
        <w:br/>
        <w:t>public class LoginServlet extends HttpServlet {</w:t>
        <w:br/>
        <w:br/>
        <w:t xml:space="preserve">    @Override</w:t>
        <w:br/>
        <w:t xml:space="preserve">    protected void doPost(HttpServletRequest request, HttpServletResponse response)</w:t>
        <w:br/>
        <w:t xml:space="preserve">            throws ServletException, IOException {</w:t>
        <w:br/>
        <w:br/>
        <w:t xml:space="preserve">        // Step 1: Read the username from the login form</w:t>
        <w:br/>
        <w:t xml:space="preserve">        String username = request.getParameter("username");</w:t>
        <w:br/>
        <w:br/>
        <w:t xml:space="preserve">        // Step 2: Create a new session (or get existing one)</w:t>
        <w:br/>
        <w:t xml:space="preserve">        // getSession() creates a new session if one doesn't exist</w:t>
        <w:br/>
        <w:t xml:space="preserve">        HttpSession session = request.getSession();</w:t>
        <w:br/>
        <w:br/>
        <w:t xml:space="preserve">        // Step 3: Store the username in the session as an attribute</w:t>
        <w:br/>
        <w:t xml:space="preserve">        session.setAttribute("user", username);</w:t>
        <w:br/>
        <w:br/>
        <w:t xml:space="preserve">        // Step 4: Redirect the user to the welcome page</w:t>
        <w:br/>
        <w:t xml:space="preserve">        response.sendRedirect("welcome");</w:t>
        <w:br/>
        <w:t xml:space="preserve">    }</w:t>
        <w:br/>
        <w:t>}</w:t>
        <w:br/>
      </w:r>
    </w:p>
    <w:p>
      <w:r>
        <w:br w:type="page"/>
      </w:r>
    </w:p>
    <w:p>
      <w:pPr>
        <w:pStyle w:val="Heading2"/>
      </w:pPr>
      <w:r>
        <w:t>5.2 WelcomeServlet.java (Session Usage)</w:t>
      </w:r>
    </w:p>
    <w:p>
      <w:r>
        <w:rPr>
          <w:rFonts w:ascii="Consolas" w:hAnsi="Consolas"/>
          <w:sz w:val="15"/>
        </w:rPr>
        <w:t>package com.session;</w:t>
        <w:br/>
        <w:br/>
        <w:t>import java.io.IOException;</w:t>
        <w:br/>
        <w:t>import java.io.PrintWriter;</w:t>
        <w:br/>
        <w:t>import jakarta.servlet.ServletException;</w:t>
        <w:br/>
        <w:t>import jakarta.servlet.http.HttpServlet;</w:t>
        <w:br/>
        <w:t>import jakarta.servlet.http.HttpServletRequest;</w:t>
        <w:br/>
        <w:t>import jakarta.servlet.http.HttpServletResponse;</w:t>
        <w:br/>
        <w:t>import jakarta.servlet.http.HttpSession;</w:t>
        <w:br/>
        <w:br/>
        <w:t>/**</w:t>
        <w:br/>
        <w:t xml:space="preserve"> * WelcomeServlet - Reads session data and displays a welcome message.</w:t>
        <w:br/>
        <w:t xml:space="preserve"> * </w:t>
        <w:br/>
        <w:t xml:space="preserve"> * This servlet checks if a valid session exists:</w:t>
        <w:br/>
        <w:t xml:space="preserve"> * - If yes: displays the welcome message with the username</w:t>
        <w:br/>
        <w:t xml:space="preserve"> * - If no: shows a "Session expired" message</w:t>
        <w:br/>
        <w:t xml:space="preserve"> */</w:t>
        <w:br/>
        <w:t>public class WelcomeServlet extends HttpServlet {</w:t>
        <w:br/>
        <w:br/>
        <w:t xml:space="preserve">    @Override</w:t>
        <w:br/>
        <w:t xml:space="preserve">    protected void doGet(HttpServletRequest request, HttpServletResponse response)</w:t>
        <w:br/>
        <w:t xml:space="preserve">            throws ServletException, IOException {</w:t>
        <w:br/>
        <w:br/>
        <w:t xml:space="preserve">        response.setContentType("text/html");</w:t>
        <w:br/>
        <w:t xml:space="preserve">        PrintWriter out = response.getWriter();</w:t>
        <w:br/>
        <w:br/>
        <w:t xml:space="preserve">        // getSession(false) returns the existing session, but does NOT create a new one</w:t>
        <w:br/>
        <w:t xml:space="preserve">        // Returns null if no session exists</w:t>
        <w:br/>
        <w:t xml:space="preserve">        HttpSession session = request.getSession(false);</w:t>
        <w:br/>
        <w:br/>
        <w:t xml:space="preserve">        if (session != null) {</w:t>
        <w:br/>
        <w:t xml:space="preserve">            // Session exists - read the username stored during login</w:t>
        <w:br/>
        <w:t xml:space="preserve">            String username = (String) session.getAttribute("user");</w:t>
        <w:br/>
        <w:br/>
        <w:t xml:space="preserve">            out.println("&lt;html&gt;&lt;body&gt;");</w:t>
        <w:br/>
        <w:t xml:space="preserve">            out.println("&lt;h2&gt;Welcome, " + username + "!&lt;/h2&gt;");</w:t>
        <w:br/>
        <w:t xml:space="preserve">            out.println("&lt;p&gt;Your session ID: " + session.getId() + "&lt;/p&gt;");</w:t>
        <w:br/>
        <w:t xml:space="preserve">            out.println("&lt;a href='logout'&gt;Logout&lt;/a&gt;");</w:t>
        <w:br/>
        <w:t xml:space="preserve">            out.println("&lt;/body&gt;&lt;/html&gt;");</w:t>
        <w:br/>
        <w:t xml:space="preserve">        } else {</w:t>
        <w:br/>
        <w:t xml:space="preserve">            // No session found - user hasn't logged in or session expired</w:t>
        <w:br/>
        <w:t xml:space="preserve">            out.println("&lt;html&gt;&lt;body&gt;");</w:t>
        <w:br/>
        <w:t xml:space="preserve">            out.println("&lt;h2&gt;Session expired. Please login again.&lt;/h2&gt;");</w:t>
        <w:br/>
        <w:t xml:space="preserve">            out.println("&lt;a href='login.html'&gt;Login&lt;/a&gt;");</w:t>
        <w:br/>
        <w:t xml:space="preserve">            out.println("&lt;/body&gt;&lt;/html&gt;");</w:t>
        <w:br/>
        <w:t xml:space="preserve">        }</w:t>
        <w:br/>
        <w:br/>
        <w:t xml:space="preserve">        out.close();</w:t>
        <w:br/>
        <w:t xml:space="preserve">    }</w:t>
        <w:br/>
        <w:t>}</w:t>
        <w:br/>
      </w:r>
    </w:p>
    <w:p>
      <w:r>
        <w:br w:type="page"/>
      </w:r>
    </w:p>
    <w:p>
      <w:pPr>
        <w:pStyle w:val="Heading2"/>
      </w:pPr>
      <w:r>
        <w:t>5.3 LogoutServlet.java (Session Invalidation)</w:t>
      </w:r>
    </w:p>
    <w:p>
      <w:r>
        <w:rPr>
          <w:rFonts w:ascii="Consolas" w:hAnsi="Consolas"/>
          <w:sz w:val="15"/>
        </w:rPr>
        <w:t>package com.session;</w:t>
        <w:br/>
        <w:br/>
        <w:t>import java.io.IOException;</w:t>
        <w:br/>
        <w:t>import java.io.PrintWriter;</w:t>
        <w:br/>
        <w:t>import jakarta.servlet.ServletException;</w:t>
        <w:br/>
        <w:t>import jakarta.servlet.http.HttpServlet;</w:t>
        <w:br/>
        <w:t>import jakarta.servlet.http.HttpServletRequest;</w:t>
        <w:br/>
        <w:t>import jakarta.servlet.http.HttpServletResponse;</w:t>
        <w:br/>
        <w:t>import jakarta.servlet.http.HttpSession;</w:t>
        <w:br/>
        <w:br/>
        <w:t>/**</w:t>
        <w:br/>
        <w:t xml:space="preserve"> * LogoutServlet - Invalidates the session and logs the user out.</w:t>
        <w:br/>
        <w:t xml:space="preserve"> * </w:t>
        <w:br/>
        <w:t xml:space="preserve"> * This servlet:</w:t>
        <w:br/>
        <w:t xml:space="preserve"> * 1. Gets the existing session</w:t>
        <w:br/>
        <w:t xml:space="preserve"> * 2. Invalidates (destroys) it</w:t>
        <w:br/>
        <w:t xml:space="preserve"> * 3. Shows a logout confirmation message</w:t>
        <w:br/>
        <w:t xml:space="preserve"> */</w:t>
        <w:br/>
        <w:t>public class LogoutServlet extends HttpServlet {</w:t>
        <w:br/>
        <w:br/>
        <w:t xml:space="preserve">    @Override</w:t>
        <w:br/>
        <w:t xml:space="preserve">    protected void doGet(HttpServletRequest request, HttpServletResponse response)</w:t>
        <w:br/>
        <w:t xml:space="preserve">            throws ServletException, IOException {</w:t>
        <w:br/>
        <w:br/>
        <w:t xml:space="preserve">        response.setContentType("text/html");</w:t>
        <w:br/>
        <w:t xml:space="preserve">        PrintWriter out = response.getWriter();</w:t>
        <w:br/>
        <w:br/>
        <w:t xml:space="preserve">        // Get the existing session (don't create a new one)</w:t>
        <w:br/>
        <w:t xml:space="preserve">        HttpSession session = request.getSession(false);</w:t>
        <w:br/>
        <w:br/>
        <w:t xml:space="preserve">        if (session != null) {</w:t>
        <w:br/>
        <w:t xml:space="preserve">            // Invalidate the session - this destroys all session data</w:t>
        <w:br/>
        <w:t xml:space="preserve">            session.invalidate();</w:t>
        <w:br/>
        <w:t xml:space="preserve">        }</w:t>
        <w:br/>
        <w:br/>
        <w:t xml:space="preserve">        // Display logout confirmation</w:t>
        <w:br/>
        <w:t xml:space="preserve">        out.println("&lt;html&gt;&lt;body&gt;");</w:t>
        <w:br/>
        <w:t xml:space="preserve">        out.println("&lt;h2&gt;You have been logged out successfully.&lt;/h2&gt;");</w:t>
        <w:br/>
        <w:t xml:space="preserve">        out.println("&lt;a href='login.html'&gt;Login Again&lt;/a&gt;");</w:t>
        <w:br/>
        <w:t xml:space="preserve">        out.println("&lt;/body&gt;&lt;/html&gt;");</w:t>
        <w:br/>
        <w:br/>
        <w:t xml:space="preserve">        out.close();</w:t>
        <w:br/>
        <w:t xml:space="preserve">    }</w:t>
        <w:br/>
        <w:t>}</w:t>
        <w:br/>
      </w:r>
    </w:p>
    <w:p>
      <w:r>
        <w:br w:type="page"/>
      </w:r>
    </w:p>
    <w:p>
      <w:pPr>
        <w:pStyle w:val="Heading1"/>
      </w:pPr>
      <w:r>
        <w:t>6. OUTPUT SCREENSHOTS</w:t>
      </w:r>
    </w:p>
    <w:p>
      <w:pPr>
        <w:pStyle w:val="Heading2"/>
      </w:pPr>
      <w:r>
        <w:t>6.1 Login Page (/SessionDemo/)</w:t>
      </w:r>
    </w:p>
    <w:p>
      <w:pPr>
        <w:jc w:val="center"/>
      </w:pPr>
      <w:r>
        <w:drawing>
          <wp:inline xmlns:a="http://schemas.openxmlformats.org/drawingml/2006/main" xmlns:pic="http://schemas.openxmlformats.org/drawingml/2006/picture">
            <wp:extent cx="5486400" cy="7209130"/>
            <wp:docPr id="1" name="Picture 1"/>
            <wp:cNvGraphicFramePr>
              <a:graphicFrameLocks noChangeAspect="1"/>
            </wp:cNvGraphicFramePr>
            <a:graphic>
              <a:graphicData uri="http://schemas.openxmlformats.org/drawingml/2006/picture">
                <pic:pic>
                  <pic:nvPicPr>
                    <pic:cNvPr id="0" name="login_page_1772367664456.png"/>
                    <pic:cNvPicPr/>
                  </pic:nvPicPr>
                  <pic:blipFill>
                    <a:blip r:embed="rId9"/>
                    <a:stretch>
                      <a:fillRect/>
                    </a:stretch>
                  </pic:blipFill>
                  <pic:spPr>
                    <a:xfrm>
                      <a:off x="0" y="0"/>
                      <a:ext cx="5486400" cy="7209130"/>
                    </a:xfrm>
                    <a:prstGeom prst="rect"/>
                  </pic:spPr>
                </pic:pic>
              </a:graphicData>
            </a:graphic>
          </wp:inline>
        </w:drawing>
      </w:r>
    </w:p>
    <w:p>
      <w:pPr>
        <w:jc w:val="center"/>
      </w:pPr>
      <w:r>
        <w:rPr>
          <w:i/>
          <w:sz w:val="20"/>
        </w:rPr>
        <w:t>Figure 1: HTML Login Form taking username input.</w:t>
      </w:r>
    </w:p>
    <w:p/>
    <w:p>
      <w:pPr>
        <w:pStyle w:val="Heading2"/>
      </w:pPr>
      <w:r>
        <w:t>6.2 Welcome Page (/welcome)</w:t>
      </w:r>
    </w:p>
    <w:p>
      <w:pPr>
        <w:jc w:val="center"/>
      </w:pPr>
      <w:r>
        <w:drawing>
          <wp:inline xmlns:a="http://schemas.openxmlformats.org/drawingml/2006/main" xmlns:pic="http://schemas.openxmlformats.org/drawingml/2006/picture">
            <wp:extent cx="5486400" cy="7209130"/>
            <wp:docPr id="2" name="Picture 2"/>
            <wp:cNvGraphicFramePr>
              <a:graphicFrameLocks noChangeAspect="1"/>
            </wp:cNvGraphicFramePr>
            <a:graphic>
              <a:graphicData uri="http://schemas.openxmlformats.org/drawingml/2006/picture">
                <pic:pic>
                  <pic:nvPicPr>
                    <pic:cNvPr id="0" name="welcome_page_1772367679620.png"/>
                    <pic:cNvPicPr/>
                  </pic:nvPicPr>
                  <pic:blipFill>
                    <a:blip r:embed="rId10"/>
                    <a:stretch>
                      <a:fillRect/>
                    </a:stretch>
                  </pic:blipFill>
                  <pic:spPr>
                    <a:xfrm>
                      <a:off x="0" y="0"/>
                      <a:ext cx="5486400" cy="7209130"/>
                    </a:xfrm>
                    <a:prstGeom prst="rect"/>
                  </pic:spPr>
                </pic:pic>
              </a:graphicData>
            </a:graphic>
          </wp:inline>
        </w:drawing>
      </w:r>
    </w:p>
    <w:p>
      <w:pPr>
        <w:jc w:val="center"/>
      </w:pPr>
      <w:r>
        <w:rPr>
          <w:i/>
          <w:sz w:val="20"/>
        </w:rPr>
        <w:t>Figure 2: Dynamic Welcome page showing retrieved username and active Session ID.</w:t>
      </w:r>
    </w:p>
    <w:p/>
    <w:p>
      <w:pPr>
        <w:pStyle w:val="Heading2"/>
      </w:pPr>
      <w:r>
        <w:t>6.3 Logout Page (/logout)</w:t>
      </w:r>
    </w:p>
    <w:p>
      <w:pPr>
        <w:jc w:val="center"/>
      </w:pPr>
      <w:r>
        <w:drawing>
          <wp:inline xmlns:a="http://schemas.openxmlformats.org/drawingml/2006/main" xmlns:pic="http://schemas.openxmlformats.org/drawingml/2006/picture">
            <wp:extent cx="5486400" cy="7209130"/>
            <wp:docPr id="3" name="Picture 3"/>
            <wp:cNvGraphicFramePr>
              <a:graphicFrameLocks noChangeAspect="1"/>
            </wp:cNvGraphicFramePr>
            <a:graphic>
              <a:graphicData uri="http://schemas.openxmlformats.org/drawingml/2006/picture">
                <pic:pic>
                  <pic:nvPicPr>
                    <pic:cNvPr id="0" name="logout_page_1772367686404.png"/>
                    <pic:cNvPicPr/>
                  </pic:nvPicPr>
                  <pic:blipFill>
                    <a:blip r:embed="rId11"/>
                    <a:stretch>
                      <a:fillRect/>
                    </a:stretch>
                  </pic:blipFill>
                  <pic:spPr>
                    <a:xfrm>
                      <a:off x="0" y="0"/>
                      <a:ext cx="5486400" cy="7209130"/>
                    </a:xfrm>
                    <a:prstGeom prst="rect"/>
                  </pic:spPr>
                </pic:pic>
              </a:graphicData>
            </a:graphic>
          </wp:inline>
        </w:drawing>
      </w:r>
    </w:p>
    <w:p>
      <w:pPr>
        <w:jc w:val="center"/>
      </w:pPr>
      <w:r>
        <w:rPr>
          <w:i/>
          <w:sz w:val="20"/>
        </w:rPr>
        <w:t>Figure 3: Confirmation page after session.invalidate() was called.</w:t>
      </w:r>
    </w:p>
    <w:p>
      <w:r>
        <w:br w:type="page"/>
      </w:r>
    </w:p>
    <w:p>
      <w:pPr>
        <w:pStyle w:val="Heading1"/>
      </w:pPr>
      <w:r>
        <w:t>7. CONCLUSION</w:t>
      </w:r>
    </w:p>
    <w:p>
      <w:r>
        <w:t>The "Still-In-Session" application was successfully implemented and tested on an embedded Tomcat server. It clearly demonstrated the ability of HTTP Sessions to overcome the stateless nature of the HTTP protocol by persisting user-specific data (username) across consecutive page requests, and properly clearing that data upon logout. The project met all functional requirements for a servlet-based session management lab.</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